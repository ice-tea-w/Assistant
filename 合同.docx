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技术开发（委托）合同</w:t>
      </w:r>
    </w:p>
    <w:p>
      <w:r>
        <w:t>合同编号：HT-2026-1022</w:t>
      </w:r>
    </w:p>
    <w:p>
      <w:r>
        <w:t>甲方（委托方）：星河科技有限公司</w:t>
      </w:r>
    </w:p>
    <w:p>
      <w:r>
        <w:t>乙方（受托方）：远山软件工作室</w:t>
      </w:r>
    </w:p>
    <w:p/>
    <w:p>
      <w:pPr>
        <w:pStyle w:val="Heading1"/>
      </w:pPr>
      <w:r>
        <w:t>第一条 项目内容</w:t>
      </w:r>
    </w:p>
    <w:p>
      <w:r>
        <w:t>甲方委托乙方开发桌面助手文件安全模块，包括文件加密、敏感文件检测、操作审计与安全备份四项功能。乙方应按双方确认的需求文档与排期交付。</w:t>
      </w:r>
    </w:p>
    <w:p>
      <w:pPr>
        <w:pStyle w:val="Heading1"/>
      </w:pPr>
      <w:r>
        <w:t>第二条 合同金额与付款方式</w:t>
      </w:r>
    </w:p>
    <w:p>
      <w:r>
        <w:t>合同总金额为人民币 40,000 元（大写：肆万元整）。</w:t>
      </w:r>
    </w:p>
    <w:p>
      <w:r>
        <w:t>付款方式：合同签订后 5 个工作日内支付 50%，验收通过后支付剩余 50%。</w:t>
      </w:r>
    </w:p>
    <w:p>
      <w:pPr>
        <w:pStyle w:val="Heading1"/>
      </w:pPr>
      <w:r>
        <w:t>第三条 保密条款</w:t>
      </w:r>
    </w:p>
    <w:p>
      <w:r>
        <w:t>双方对合作过程中获知的商业秘密、技术资料、用户数据承担保密义务，未经对方书面同意不得向任何第三方披露。本条款在合同终止后两年内继续有效。</w:t>
      </w:r>
    </w:p>
    <w:p>
      <w:r>
        <w:t>内部资料，请勿外传。</w:t>
      </w:r>
    </w:p>
    <w:p>
      <w:pPr>
        <w:pStyle w:val="Heading1"/>
      </w:pPr>
      <w:r>
        <w:t>第四条 交付与验收</w:t>
      </w:r>
    </w:p>
    <w:p>
      <w:r>
        <w:t>乙方应于 2026 年 12 月 1 日前完成交付，甲方在 10 个工作日内组织验收；验收标准以需求文档中的功能清单与安全验收清单为准。</w:t>
      </w:r>
    </w:p>
    <w:p>
      <w:pPr>
        <w:pStyle w:val="Heading1"/>
      </w:pPr>
      <w:r>
        <w:t>第五条 联系方式</w:t>
      </w:r>
    </w:p>
    <w:p>
      <w:r>
        <w:t>联系人：张三    电话：13800138000    邮箱：zhangsan@example.com</w:t>
      </w:r>
    </w:p>
    <w:p/>
    <w:p>
      <w:r>
        <w:t>甲方（盖章）：____________________        乙方（盖章）：____________________</w:t>
      </w:r>
    </w:p>
    <w:p>
      <w:r>
        <w:t>签署日期：2026 年 10 月 22 日          签署日期：2026 年 10 月 22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